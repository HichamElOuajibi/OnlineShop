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E220D" w14:textId="77777777" w:rsidR="009C4CB0" w:rsidRDefault="00CA4256">
      <w:pPr>
        <w:pStyle w:val="Heading1"/>
      </w:pPr>
      <w:r>
        <w:t>PROJECT ASSIGNMENT</w:t>
      </w:r>
    </w:p>
    <w:p w14:paraId="6DFD20A4" w14:textId="77777777" w:rsidR="009C4CB0" w:rsidRDefault="00CA4256">
      <w:r>
        <w:t>Course: Software Development Methodologies</w:t>
      </w:r>
    </w:p>
    <w:p w14:paraId="22DA1E34" w14:textId="77777777" w:rsidR="009C4CB0" w:rsidRDefault="00CA4256">
      <w:r>
        <w:t>Project Topic: Design and Implementation of an Information System using a Selected Software Development Methodology</w:t>
      </w:r>
    </w:p>
    <w:p w14:paraId="24C576A7" w14:textId="77777777" w:rsidR="009C4CB0" w:rsidRDefault="00CA4256">
      <w:pPr>
        <w:pStyle w:val="Heading2"/>
      </w:pPr>
      <w:r>
        <w:t>1. Objective</w:t>
      </w:r>
    </w:p>
    <w:p w14:paraId="46659C44" w14:textId="77777777" w:rsidR="009C4CB0" w:rsidRDefault="00CA4256">
      <w:r>
        <w:t>The goal of this project is to design and implement an information system using a selected software development methodology (e.g., Scrum, Kanban, RUP, Waterfall, XP, or DevOps). The project aims to demonstrate the student’s ability to apply software engineering principles, including requirements analysis, UML modeling, implementation of design and architectural patterns, and integration of components using modern web technologies (REST/SOAP).</w:t>
      </w:r>
    </w:p>
    <w:p w14:paraId="4328AE00" w14:textId="77777777" w:rsidR="009C4CB0" w:rsidRDefault="00CA4256">
      <w:pPr>
        <w:pStyle w:val="Heading2"/>
      </w:pPr>
      <w:r>
        <w:t>2. Project Scope</w:t>
      </w:r>
    </w:p>
    <w:p w14:paraId="0AA812EA" w14:textId="77777777" w:rsidR="009C4CB0" w:rsidRDefault="00CA4256">
      <w:r>
        <w:t>The complete project should include the following parts:</w:t>
      </w:r>
    </w:p>
    <w:p w14:paraId="6CEA5779" w14:textId="77777777" w:rsidR="009C4CB0" w:rsidRDefault="00CA4256">
      <w:r>
        <w:t>1. Functional and non-functional requirements</w:t>
      </w:r>
      <w:r>
        <w:br/>
        <w:t>2. UML class diagrams</w:t>
      </w:r>
      <w:r>
        <w:br/>
        <w:t>3. Implementation of the selected methodology</w:t>
      </w:r>
      <w:r>
        <w:br/>
        <w:t>4. Description of the methodology stages and how they were applied in the project</w:t>
      </w:r>
      <w:r>
        <w:br/>
        <w:t>5. Description of testing methods and approaches</w:t>
      </w:r>
      <w:r>
        <w:br/>
        <w:t>6. Technical documentation of the implemented code</w:t>
      </w:r>
    </w:p>
    <w:p w14:paraId="752AAD32" w14:textId="77777777" w:rsidR="009C4CB0" w:rsidRDefault="00CA4256">
      <w:pPr>
        <w:pStyle w:val="Heading2"/>
      </w:pPr>
      <w:r>
        <w:t>3. Implementation Details</w:t>
      </w:r>
    </w:p>
    <w:p w14:paraId="01435B44" w14:textId="77777777" w:rsidR="009C4CB0" w:rsidRDefault="00CA4256">
      <w:r>
        <w:t>The project must include the implementation of at least one design pattern (e.g., Singleton, Factory, Observer) and one architectural pattern (e.g., MVC, Layered Architecture, Microservices). The system should be developed in any programming language (e.g., Java, Python, C#, JavaScript) and divided into independent SOAP/REST web services.</w:t>
      </w:r>
    </w:p>
    <w:p w14:paraId="3641B356" w14:textId="77777777" w:rsidR="00D309DE" w:rsidRDefault="00D309DE"/>
    <w:p w14:paraId="694058D2" w14:textId="77777777" w:rsidR="00D309DE" w:rsidRDefault="00D309DE"/>
    <w:p w14:paraId="5F6F30A3" w14:textId="77777777" w:rsidR="00D309DE" w:rsidRDefault="00D309DE"/>
    <w:p w14:paraId="548FE961" w14:textId="77777777" w:rsidR="00D309DE" w:rsidRDefault="00D309DE"/>
    <w:p w14:paraId="7FB1F931" w14:textId="77777777" w:rsidR="00D309DE" w:rsidRDefault="00D309DE"/>
    <w:p w14:paraId="663D63A8" w14:textId="77777777" w:rsidR="00D309DE" w:rsidRDefault="00D309DE"/>
    <w:p w14:paraId="17E9039A" w14:textId="77777777" w:rsidR="00D309DE" w:rsidRDefault="00D309DE"/>
    <w:p w14:paraId="1010FC2C" w14:textId="77777777" w:rsidR="009C4CB0" w:rsidRDefault="00CA4256">
      <w:pPr>
        <w:pStyle w:val="Heading2"/>
      </w:pPr>
      <w:r>
        <w:t>4. Assessment Criteria</w:t>
      </w:r>
    </w:p>
    <w:tbl>
      <w:tblPr>
        <w:tblW w:w="0" w:type="auto"/>
        <w:tblLook w:val="04A0" w:firstRow="1" w:lastRow="0" w:firstColumn="1" w:lastColumn="0" w:noHBand="0" w:noVBand="1"/>
      </w:tblPr>
      <w:tblGrid>
        <w:gridCol w:w="2880"/>
        <w:gridCol w:w="2880"/>
        <w:gridCol w:w="2880"/>
      </w:tblGrid>
      <w:tr w:rsidR="009C4CB0" w14:paraId="17641BA2" w14:textId="77777777" w:rsidTr="00F428DD">
        <w:tc>
          <w:tcPr>
            <w:tcW w:w="2880" w:type="dxa"/>
          </w:tcPr>
          <w:p w14:paraId="76A6EDDD" w14:textId="77777777" w:rsidR="009C4CB0" w:rsidRDefault="00CA4256">
            <w:r>
              <w:t>Criterion</w:t>
            </w:r>
          </w:p>
        </w:tc>
        <w:tc>
          <w:tcPr>
            <w:tcW w:w="2880" w:type="dxa"/>
          </w:tcPr>
          <w:p w14:paraId="7D00205E" w14:textId="77777777" w:rsidR="009C4CB0" w:rsidRDefault="00CA4256">
            <w:r>
              <w:t>Description</w:t>
            </w:r>
          </w:p>
        </w:tc>
        <w:tc>
          <w:tcPr>
            <w:tcW w:w="2880" w:type="dxa"/>
          </w:tcPr>
          <w:p w14:paraId="08E6C018" w14:textId="77777777" w:rsidR="009C4CB0" w:rsidRDefault="00CA4256">
            <w:r>
              <w:t>Points</w:t>
            </w:r>
          </w:p>
        </w:tc>
      </w:tr>
      <w:tr w:rsidR="009C4CB0" w14:paraId="31844B32" w14:textId="77777777" w:rsidTr="00F428DD">
        <w:tc>
          <w:tcPr>
            <w:tcW w:w="2880" w:type="dxa"/>
          </w:tcPr>
          <w:p w14:paraId="12F0ABFD" w14:textId="77777777" w:rsidR="009C4CB0" w:rsidRDefault="00CA4256">
            <w:r>
              <w:t>Functional and non-functional requirements</w:t>
            </w:r>
          </w:p>
        </w:tc>
        <w:tc>
          <w:tcPr>
            <w:tcW w:w="2880" w:type="dxa"/>
          </w:tcPr>
          <w:p w14:paraId="3602D557" w14:textId="77777777" w:rsidR="009C4CB0" w:rsidRDefault="00CA4256">
            <w:r>
              <w:t>Clearly defined and consistent</w:t>
            </w:r>
          </w:p>
        </w:tc>
        <w:tc>
          <w:tcPr>
            <w:tcW w:w="2880" w:type="dxa"/>
          </w:tcPr>
          <w:p w14:paraId="25BF2893" w14:textId="77777777" w:rsidR="009C4CB0" w:rsidRDefault="00CA4256">
            <w:r>
              <w:t>1</w:t>
            </w:r>
          </w:p>
        </w:tc>
      </w:tr>
      <w:tr w:rsidR="009C4CB0" w14:paraId="0894D16D" w14:textId="77777777" w:rsidTr="00F428DD">
        <w:tc>
          <w:tcPr>
            <w:tcW w:w="2880" w:type="dxa"/>
          </w:tcPr>
          <w:p w14:paraId="3B45950E" w14:textId="77777777" w:rsidR="009C4CB0" w:rsidRDefault="00CA4256">
            <w:r>
              <w:t>Class diagrams</w:t>
            </w:r>
          </w:p>
        </w:tc>
        <w:tc>
          <w:tcPr>
            <w:tcW w:w="2880" w:type="dxa"/>
          </w:tcPr>
          <w:p w14:paraId="77741665" w14:textId="77777777" w:rsidR="009C4CB0" w:rsidRDefault="00CA4256">
            <w:r>
              <w:t>Accurate and consistent UML diagrams</w:t>
            </w:r>
          </w:p>
        </w:tc>
        <w:tc>
          <w:tcPr>
            <w:tcW w:w="2880" w:type="dxa"/>
          </w:tcPr>
          <w:p w14:paraId="3B8C1881" w14:textId="77777777" w:rsidR="009C4CB0" w:rsidRDefault="00CA4256">
            <w:r>
              <w:t>1</w:t>
            </w:r>
          </w:p>
        </w:tc>
      </w:tr>
      <w:tr w:rsidR="009C4CB0" w14:paraId="40C826DB" w14:textId="77777777" w:rsidTr="00F428DD">
        <w:tc>
          <w:tcPr>
            <w:tcW w:w="2880" w:type="dxa"/>
          </w:tcPr>
          <w:p w14:paraId="5032FDCA" w14:textId="77777777" w:rsidR="009C4CB0" w:rsidRDefault="00CA4256">
            <w:r>
              <w:t>Implementation of the selected methodology</w:t>
            </w:r>
          </w:p>
        </w:tc>
        <w:tc>
          <w:tcPr>
            <w:tcW w:w="2880" w:type="dxa"/>
          </w:tcPr>
          <w:p w14:paraId="4F3F1B41" w14:textId="77777777" w:rsidR="009C4CB0" w:rsidRDefault="00CA4256">
            <w:r>
              <w:t>Proper application of chosen methodology stages</w:t>
            </w:r>
          </w:p>
        </w:tc>
        <w:tc>
          <w:tcPr>
            <w:tcW w:w="2880" w:type="dxa"/>
          </w:tcPr>
          <w:p w14:paraId="43056388" w14:textId="77777777" w:rsidR="009C4CB0" w:rsidRDefault="00CA4256">
            <w:r>
              <w:t>3</w:t>
            </w:r>
          </w:p>
        </w:tc>
      </w:tr>
      <w:tr w:rsidR="009C4CB0" w14:paraId="6FDCCD0B" w14:textId="77777777" w:rsidTr="00F428DD">
        <w:tc>
          <w:tcPr>
            <w:tcW w:w="2880" w:type="dxa"/>
          </w:tcPr>
          <w:p w14:paraId="59878037" w14:textId="77777777" w:rsidR="009C4CB0" w:rsidRDefault="00CA4256">
            <w:r>
              <w:t>Design pattern</w:t>
            </w:r>
          </w:p>
        </w:tc>
        <w:tc>
          <w:tcPr>
            <w:tcW w:w="2880" w:type="dxa"/>
          </w:tcPr>
          <w:p w14:paraId="3E4EA3F5" w14:textId="77777777" w:rsidR="009C4CB0" w:rsidRDefault="00CA4256">
            <w:r>
              <w:t>Correct use and explanation of a design pattern</w:t>
            </w:r>
          </w:p>
        </w:tc>
        <w:tc>
          <w:tcPr>
            <w:tcW w:w="2880" w:type="dxa"/>
          </w:tcPr>
          <w:p w14:paraId="69F4D002" w14:textId="77777777" w:rsidR="009C4CB0" w:rsidRDefault="00CA4256">
            <w:r>
              <w:t>1</w:t>
            </w:r>
          </w:p>
        </w:tc>
      </w:tr>
      <w:tr w:rsidR="009C4CB0" w14:paraId="14A2E88F" w14:textId="77777777" w:rsidTr="00F428DD">
        <w:tc>
          <w:tcPr>
            <w:tcW w:w="2880" w:type="dxa"/>
          </w:tcPr>
          <w:p w14:paraId="04B3038E" w14:textId="77777777" w:rsidR="009C4CB0" w:rsidRDefault="00CA4256">
            <w:r>
              <w:t>Architectural pattern</w:t>
            </w:r>
          </w:p>
        </w:tc>
        <w:tc>
          <w:tcPr>
            <w:tcW w:w="2880" w:type="dxa"/>
          </w:tcPr>
          <w:p w14:paraId="629C0912" w14:textId="77777777" w:rsidR="009C4CB0" w:rsidRDefault="00CA4256">
            <w:r>
              <w:t>Proper use of architecture (MVC, microservices, etc.)</w:t>
            </w:r>
          </w:p>
        </w:tc>
        <w:tc>
          <w:tcPr>
            <w:tcW w:w="2880" w:type="dxa"/>
          </w:tcPr>
          <w:p w14:paraId="1714D102" w14:textId="77777777" w:rsidR="009C4CB0" w:rsidRDefault="00CA4256">
            <w:r>
              <w:t>1</w:t>
            </w:r>
          </w:p>
        </w:tc>
      </w:tr>
      <w:tr w:rsidR="009C4CB0" w14:paraId="0C53B947" w14:textId="77777777" w:rsidTr="00F428DD">
        <w:tc>
          <w:tcPr>
            <w:tcW w:w="2880" w:type="dxa"/>
          </w:tcPr>
          <w:p w14:paraId="48C07D95" w14:textId="77777777" w:rsidR="009C4CB0" w:rsidRDefault="00CA4256">
            <w:r>
              <w:t>Implementation in the chosen language</w:t>
            </w:r>
          </w:p>
        </w:tc>
        <w:tc>
          <w:tcPr>
            <w:tcW w:w="2880" w:type="dxa"/>
          </w:tcPr>
          <w:p w14:paraId="1B9E897C" w14:textId="77777777" w:rsidR="009C4CB0" w:rsidRDefault="00CA4256">
            <w:r>
              <w:t>Consistency between language paradigm and code</w:t>
            </w:r>
          </w:p>
        </w:tc>
        <w:tc>
          <w:tcPr>
            <w:tcW w:w="2880" w:type="dxa"/>
          </w:tcPr>
          <w:p w14:paraId="2C0D110C" w14:textId="77777777" w:rsidR="009C4CB0" w:rsidRDefault="00CA4256">
            <w:r>
              <w:t>1</w:t>
            </w:r>
          </w:p>
        </w:tc>
      </w:tr>
      <w:tr w:rsidR="009C4CB0" w14:paraId="3D3A41BE" w14:textId="77777777" w:rsidTr="00F428DD">
        <w:tc>
          <w:tcPr>
            <w:tcW w:w="2880" w:type="dxa"/>
          </w:tcPr>
          <w:p w14:paraId="02F789F3" w14:textId="77777777" w:rsidR="009C4CB0" w:rsidRDefault="00CA4256">
            <w:r>
              <w:t>System separation (SOAP/REST)</w:t>
            </w:r>
          </w:p>
        </w:tc>
        <w:tc>
          <w:tcPr>
            <w:tcW w:w="2880" w:type="dxa"/>
          </w:tcPr>
          <w:p w14:paraId="6D73E8BF" w14:textId="77777777" w:rsidR="009C4CB0" w:rsidRDefault="00CA4256">
            <w:r>
              <w:t>Correct modularization into web services</w:t>
            </w:r>
          </w:p>
        </w:tc>
        <w:tc>
          <w:tcPr>
            <w:tcW w:w="2880" w:type="dxa"/>
          </w:tcPr>
          <w:p w14:paraId="12B4CD72" w14:textId="77777777" w:rsidR="009C4CB0" w:rsidRDefault="00CA4256">
            <w:r>
              <w:t>2</w:t>
            </w:r>
          </w:p>
        </w:tc>
      </w:tr>
    </w:tbl>
    <w:p w14:paraId="7EF8D9C1" w14:textId="77777777" w:rsidR="009C4CB0" w:rsidRDefault="00CA4256">
      <w:pPr>
        <w:pStyle w:val="Heading2"/>
      </w:pPr>
      <w:r>
        <w:t>5. Penalties</w:t>
      </w:r>
    </w:p>
    <w:tbl>
      <w:tblPr>
        <w:tblW w:w="0" w:type="auto"/>
        <w:tblLook w:val="04A0" w:firstRow="1" w:lastRow="0" w:firstColumn="1" w:lastColumn="0" w:noHBand="0" w:noVBand="1"/>
      </w:tblPr>
      <w:tblGrid>
        <w:gridCol w:w="4320"/>
        <w:gridCol w:w="4320"/>
      </w:tblGrid>
      <w:tr w:rsidR="009C4CB0" w14:paraId="0EA806F9" w14:textId="77777777" w:rsidTr="00F428DD">
        <w:tc>
          <w:tcPr>
            <w:tcW w:w="4320" w:type="dxa"/>
          </w:tcPr>
          <w:p w14:paraId="2BC6C91C" w14:textId="77777777" w:rsidR="009C4CB0" w:rsidRDefault="00CA4256">
            <w:r>
              <w:t>Missing or incorrect functional/non-functional requirements</w:t>
            </w:r>
          </w:p>
        </w:tc>
        <w:tc>
          <w:tcPr>
            <w:tcW w:w="4320" w:type="dxa"/>
          </w:tcPr>
          <w:p w14:paraId="041E04BA" w14:textId="77777777" w:rsidR="009C4CB0" w:rsidRDefault="00CA4256">
            <w:r>
              <w:t>-0.25</w:t>
            </w:r>
          </w:p>
        </w:tc>
      </w:tr>
      <w:tr w:rsidR="009C4CB0" w14:paraId="408E6EA2" w14:textId="77777777" w:rsidTr="00F428DD">
        <w:tc>
          <w:tcPr>
            <w:tcW w:w="4320" w:type="dxa"/>
          </w:tcPr>
          <w:p w14:paraId="5F204929" w14:textId="77777777" w:rsidR="009C4CB0" w:rsidRDefault="00CA4256">
            <w:r>
              <w:t>No class diagrams</w:t>
            </w:r>
          </w:p>
        </w:tc>
        <w:tc>
          <w:tcPr>
            <w:tcW w:w="4320" w:type="dxa"/>
          </w:tcPr>
          <w:p w14:paraId="74A38767" w14:textId="77777777" w:rsidR="009C4CB0" w:rsidRDefault="00CA4256">
            <w:r>
              <w:t>-0.25</w:t>
            </w:r>
          </w:p>
        </w:tc>
      </w:tr>
      <w:tr w:rsidR="009C4CB0" w14:paraId="4C632227" w14:textId="77777777" w:rsidTr="00F428DD">
        <w:tc>
          <w:tcPr>
            <w:tcW w:w="4320" w:type="dxa"/>
          </w:tcPr>
          <w:p w14:paraId="33370C34" w14:textId="77777777" w:rsidR="009C4CB0" w:rsidRDefault="00CA4256">
            <w:r>
              <w:t>Missing unit tests</w:t>
            </w:r>
          </w:p>
        </w:tc>
        <w:tc>
          <w:tcPr>
            <w:tcW w:w="4320" w:type="dxa"/>
          </w:tcPr>
          <w:p w14:paraId="61DBE814" w14:textId="77777777" w:rsidR="009C4CB0" w:rsidRDefault="00CA4256">
            <w:r>
              <w:t>-0.25 to -1</w:t>
            </w:r>
          </w:p>
        </w:tc>
      </w:tr>
      <w:tr w:rsidR="009C4CB0" w14:paraId="01675BF8" w14:textId="77777777" w:rsidTr="00F428DD">
        <w:tc>
          <w:tcPr>
            <w:tcW w:w="4320" w:type="dxa"/>
          </w:tcPr>
          <w:p w14:paraId="122218AC" w14:textId="77777777" w:rsidR="009C4CB0" w:rsidRDefault="00CA4256">
            <w:r>
              <w:t>No code documentation</w:t>
            </w:r>
          </w:p>
        </w:tc>
        <w:tc>
          <w:tcPr>
            <w:tcW w:w="4320" w:type="dxa"/>
          </w:tcPr>
          <w:p w14:paraId="4119448B" w14:textId="77777777" w:rsidR="009C4CB0" w:rsidRDefault="00CA4256">
            <w:r>
              <w:t>-0.25 to -1</w:t>
            </w:r>
          </w:p>
        </w:tc>
      </w:tr>
      <w:tr w:rsidR="009C4CB0" w14:paraId="1E90C196" w14:textId="77777777" w:rsidTr="00F428DD">
        <w:tc>
          <w:tcPr>
            <w:tcW w:w="4320" w:type="dxa"/>
          </w:tcPr>
          <w:p w14:paraId="42A57975" w14:textId="77777777" w:rsidR="009C4CB0" w:rsidRDefault="00CA4256">
            <w:r>
              <w:t>Incomplete project structure or missing parts</w:t>
            </w:r>
          </w:p>
          <w:p w14:paraId="3A2A9C96" w14:textId="77777777" w:rsidR="000A4EBB" w:rsidRDefault="000A4EBB"/>
          <w:p w14:paraId="6F53E394" w14:textId="77777777" w:rsidR="000A4EBB" w:rsidRDefault="000A4EBB"/>
          <w:p w14:paraId="64D0A7C4" w14:textId="77777777" w:rsidR="00C53746" w:rsidRDefault="00C53746"/>
          <w:p w14:paraId="753FF9E7" w14:textId="77777777" w:rsidR="00C53746" w:rsidRDefault="00C53746"/>
        </w:tc>
        <w:tc>
          <w:tcPr>
            <w:tcW w:w="4320" w:type="dxa"/>
          </w:tcPr>
          <w:p w14:paraId="326317B1" w14:textId="77777777" w:rsidR="009C4CB0" w:rsidRDefault="00CA4256">
            <w:r>
              <w:t>-0.5</w:t>
            </w:r>
          </w:p>
        </w:tc>
      </w:tr>
    </w:tbl>
    <w:p w14:paraId="325F5AA1" w14:textId="77777777" w:rsidR="009C4CB0" w:rsidRDefault="00CA4256">
      <w:pPr>
        <w:pStyle w:val="Heading2"/>
      </w:pPr>
      <w:r>
        <w:t>6. Grading Scale</w:t>
      </w:r>
    </w:p>
    <w:tbl>
      <w:tblPr>
        <w:tblW w:w="0" w:type="auto"/>
        <w:tblLook w:val="04A0" w:firstRow="1" w:lastRow="0" w:firstColumn="1" w:lastColumn="0" w:noHBand="0" w:noVBand="1"/>
      </w:tblPr>
      <w:tblGrid>
        <w:gridCol w:w="4320"/>
        <w:gridCol w:w="4320"/>
      </w:tblGrid>
      <w:tr w:rsidR="009C4CB0" w14:paraId="6050ECD2" w14:textId="77777777" w:rsidTr="00F428DD">
        <w:tc>
          <w:tcPr>
            <w:tcW w:w="4320" w:type="dxa"/>
          </w:tcPr>
          <w:p w14:paraId="0F24A2BD" w14:textId="77777777" w:rsidR="009C4CB0" w:rsidRDefault="00CA4256">
            <w:r>
              <w:t>Grade</w:t>
            </w:r>
          </w:p>
        </w:tc>
        <w:tc>
          <w:tcPr>
            <w:tcW w:w="4320" w:type="dxa"/>
          </w:tcPr>
          <w:p w14:paraId="0B83F4BF" w14:textId="77777777" w:rsidR="009C4CB0" w:rsidRDefault="00CA4256">
            <w:r>
              <w:t>Points</w:t>
            </w:r>
          </w:p>
        </w:tc>
      </w:tr>
      <w:tr w:rsidR="009C4CB0" w14:paraId="3AC2C9F8" w14:textId="77777777" w:rsidTr="00F428DD">
        <w:tc>
          <w:tcPr>
            <w:tcW w:w="4320" w:type="dxa"/>
          </w:tcPr>
          <w:p w14:paraId="2CA3993F" w14:textId="77777777" w:rsidR="009C4CB0" w:rsidRDefault="00CA4256">
            <w:r>
              <w:t>2.0</w:t>
            </w:r>
          </w:p>
        </w:tc>
        <w:tc>
          <w:tcPr>
            <w:tcW w:w="4320" w:type="dxa"/>
          </w:tcPr>
          <w:p w14:paraId="1B3AD324" w14:textId="77777777" w:rsidR="009C4CB0" w:rsidRDefault="00CA4256">
            <w:r>
              <w:t>&lt; 5</w:t>
            </w:r>
          </w:p>
        </w:tc>
      </w:tr>
      <w:tr w:rsidR="009C4CB0" w14:paraId="761B758E" w14:textId="77777777" w:rsidTr="00F428DD">
        <w:tc>
          <w:tcPr>
            <w:tcW w:w="4320" w:type="dxa"/>
          </w:tcPr>
          <w:p w14:paraId="5DCB0A48" w14:textId="77777777" w:rsidR="009C4CB0" w:rsidRDefault="00CA4256">
            <w:r>
              <w:t>3.0</w:t>
            </w:r>
          </w:p>
        </w:tc>
        <w:tc>
          <w:tcPr>
            <w:tcW w:w="4320" w:type="dxa"/>
          </w:tcPr>
          <w:p w14:paraId="5156482B" w14:textId="77777777" w:rsidR="009C4CB0" w:rsidRDefault="00CA4256">
            <w:r>
              <w:t>6</w:t>
            </w:r>
          </w:p>
        </w:tc>
      </w:tr>
      <w:tr w:rsidR="009C4CB0" w14:paraId="258B3253" w14:textId="77777777" w:rsidTr="00F428DD">
        <w:tc>
          <w:tcPr>
            <w:tcW w:w="4320" w:type="dxa"/>
          </w:tcPr>
          <w:p w14:paraId="1679C3EC" w14:textId="77777777" w:rsidR="009C4CB0" w:rsidRDefault="00CA4256">
            <w:r>
              <w:t>3.5</w:t>
            </w:r>
          </w:p>
        </w:tc>
        <w:tc>
          <w:tcPr>
            <w:tcW w:w="4320" w:type="dxa"/>
          </w:tcPr>
          <w:p w14:paraId="585DE79C" w14:textId="77777777" w:rsidR="009C4CB0" w:rsidRDefault="00CA4256">
            <w:r>
              <w:t>7</w:t>
            </w:r>
          </w:p>
        </w:tc>
      </w:tr>
      <w:tr w:rsidR="009C4CB0" w14:paraId="0A25E1D6" w14:textId="77777777" w:rsidTr="00F428DD">
        <w:tc>
          <w:tcPr>
            <w:tcW w:w="4320" w:type="dxa"/>
          </w:tcPr>
          <w:p w14:paraId="68166E25" w14:textId="77777777" w:rsidR="009C4CB0" w:rsidRDefault="00CA4256">
            <w:r>
              <w:t>4.0</w:t>
            </w:r>
          </w:p>
        </w:tc>
        <w:tc>
          <w:tcPr>
            <w:tcW w:w="4320" w:type="dxa"/>
          </w:tcPr>
          <w:p w14:paraId="3F8C7308" w14:textId="77777777" w:rsidR="009C4CB0" w:rsidRDefault="00CA4256">
            <w:r>
              <w:t>8</w:t>
            </w:r>
          </w:p>
        </w:tc>
      </w:tr>
      <w:tr w:rsidR="009C4CB0" w14:paraId="7CCF7C73" w14:textId="77777777" w:rsidTr="00F428DD">
        <w:tc>
          <w:tcPr>
            <w:tcW w:w="4320" w:type="dxa"/>
          </w:tcPr>
          <w:p w14:paraId="6A557FBE" w14:textId="77777777" w:rsidR="009C4CB0" w:rsidRDefault="00CA4256">
            <w:r>
              <w:t>4.5</w:t>
            </w:r>
          </w:p>
        </w:tc>
        <w:tc>
          <w:tcPr>
            <w:tcW w:w="4320" w:type="dxa"/>
          </w:tcPr>
          <w:p w14:paraId="6D129448" w14:textId="77777777" w:rsidR="009C4CB0" w:rsidRDefault="00CA4256">
            <w:r>
              <w:t>9</w:t>
            </w:r>
          </w:p>
        </w:tc>
      </w:tr>
      <w:tr w:rsidR="009C4CB0" w14:paraId="7F0AE2CE" w14:textId="77777777" w:rsidTr="00F428DD">
        <w:tc>
          <w:tcPr>
            <w:tcW w:w="4320" w:type="dxa"/>
          </w:tcPr>
          <w:p w14:paraId="3EE63001" w14:textId="77777777" w:rsidR="009C4CB0" w:rsidRDefault="00CA4256">
            <w:r>
              <w:t>5.0</w:t>
            </w:r>
          </w:p>
        </w:tc>
        <w:tc>
          <w:tcPr>
            <w:tcW w:w="4320" w:type="dxa"/>
          </w:tcPr>
          <w:p w14:paraId="1FCC6351" w14:textId="77777777" w:rsidR="009C4CB0" w:rsidRDefault="00CA4256">
            <w:r>
              <w:t>10</w:t>
            </w:r>
          </w:p>
        </w:tc>
      </w:tr>
      <w:tr w:rsidR="009C4CB0" w14:paraId="63D3018D" w14:textId="77777777" w:rsidTr="00F428DD">
        <w:tc>
          <w:tcPr>
            <w:tcW w:w="4320" w:type="dxa"/>
          </w:tcPr>
          <w:p w14:paraId="5FABE482" w14:textId="77777777" w:rsidR="009C4CB0" w:rsidRDefault="00CA4256">
            <w:r>
              <w:t>6.0</w:t>
            </w:r>
          </w:p>
        </w:tc>
        <w:tc>
          <w:tcPr>
            <w:tcW w:w="4320" w:type="dxa"/>
          </w:tcPr>
          <w:p w14:paraId="606A29D0" w14:textId="77777777" w:rsidR="009C4CB0" w:rsidRDefault="00CA4256">
            <w:r>
              <w:t>10 + Docker Compose</w:t>
            </w:r>
          </w:p>
        </w:tc>
      </w:tr>
    </w:tbl>
    <w:p w14:paraId="30EF7B21" w14:textId="77777777" w:rsidR="009C4CB0" w:rsidRDefault="00CA4256">
      <w:pPr>
        <w:pStyle w:val="Heading2"/>
      </w:pPr>
      <w:r>
        <w:t>7. Submission and Presentation</w:t>
      </w:r>
    </w:p>
    <w:p w14:paraId="6E5372F5" w14:textId="77777777" w:rsidR="009C4CB0" w:rsidRDefault="00CA4256">
      <w:r>
        <w:t>Deliverables:</w:t>
      </w:r>
      <w:r>
        <w:br/>
        <w:t>- PDF report including all required sections</w:t>
      </w:r>
      <w:r>
        <w:br/>
        <w:t>- Source code uploaded to a Git repository (GitHub, GitLab, etc.)</w:t>
      </w:r>
      <w:r>
        <w:br/>
        <w:t>- A short presentation demonstrating the project and methodology</w:t>
      </w:r>
      <w:r>
        <w:br/>
      </w:r>
      <w:r>
        <w:br/>
        <w:t>The presentation should explain the chosen methodology, project architecture, testing approach, and demonstrate system functionality.</w:t>
      </w:r>
    </w:p>
    <w:p w14:paraId="08363C53" w14:textId="3D2AF24A" w:rsidR="009C4CB0" w:rsidRDefault="009C4CB0"/>
    <w:sectPr w:rsidR="009C4CB0" w:rsidSect="00034616">
      <w:pgSz w:w="12240" w:h="15840"/>
      <w:pgMar w:top="1417" w:right="1800" w:bottom="1417"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4405080">
    <w:abstractNumId w:val="6"/>
  </w:num>
  <w:num w:numId="2" w16cid:durableId="1084645966">
    <w:abstractNumId w:val="4"/>
  </w:num>
  <w:num w:numId="3" w16cid:durableId="1471481465">
    <w:abstractNumId w:val="5"/>
  </w:num>
  <w:num w:numId="4" w16cid:durableId="1811441688">
    <w:abstractNumId w:val="8"/>
  </w:num>
  <w:num w:numId="5" w16cid:durableId="2104639883">
    <w:abstractNumId w:val="1"/>
  </w:num>
  <w:num w:numId="6" w16cid:durableId="355547635">
    <w:abstractNumId w:val="2"/>
  </w:num>
  <w:num w:numId="7" w16cid:durableId="435835052">
    <w:abstractNumId w:val="3"/>
  </w:num>
  <w:num w:numId="8" w16cid:durableId="534779296">
    <w:abstractNumId w:val="7"/>
  </w:num>
  <w:num w:numId="9" w16cid:durableId="682436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EBB"/>
    <w:rsid w:val="0015074B"/>
    <w:rsid w:val="0029639D"/>
    <w:rsid w:val="002A0DE4"/>
    <w:rsid w:val="00326F90"/>
    <w:rsid w:val="0045496E"/>
    <w:rsid w:val="004A5E59"/>
    <w:rsid w:val="006123EB"/>
    <w:rsid w:val="006426FE"/>
    <w:rsid w:val="006B39F4"/>
    <w:rsid w:val="0079599B"/>
    <w:rsid w:val="009C4CB0"/>
    <w:rsid w:val="00AA1D8D"/>
    <w:rsid w:val="00B2493F"/>
    <w:rsid w:val="00B31D90"/>
    <w:rsid w:val="00B47730"/>
    <w:rsid w:val="00B478F9"/>
    <w:rsid w:val="00B83C5D"/>
    <w:rsid w:val="00C00D54"/>
    <w:rsid w:val="00C53746"/>
    <w:rsid w:val="00CA4256"/>
    <w:rsid w:val="00CB0664"/>
    <w:rsid w:val="00D309DE"/>
    <w:rsid w:val="00E970DD"/>
    <w:rsid w:val="00F428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234DC10C-F3BC-4A5F-B37F-53A198025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09C3E46E7F46409E01A235812FEDD1" ma:contentTypeVersion="7" ma:contentTypeDescription="Create a new document." ma:contentTypeScope="" ma:versionID="64a8ecbbc4bbc71b4963813bbbb0e5a1">
  <xsd:schema xmlns:xsd="http://www.w3.org/2001/XMLSchema" xmlns:xs="http://www.w3.org/2001/XMLSchema" xmlns:p="http://schemas.microsoft.com/office/2006/metadata/properties" xmlns:ns2="03066294-f709-4499-877b-b96097fd8fc1" targetNamespace="http://schemas.microsoft.com/office/2006/metadata/properties" ma:root="true" ma:fieldsID="5bbb4695fed918985f13c029797a6db2" ns2:_="">
    <xsd:import namespace="03066294-f709-4499-877b-b96097fd8f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066294-f709-4499-877b-b96097fd8f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DAC54A0-35CD-4813-850C-F77BE751C4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066294-f709-4499-877b-b96097fd8f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1D5EED-A02D-48F3-94A0-D3746864B88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DD46E20-7A7E-464B-87BE-C7B18FC28E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Marcin Kacprowicz AEH</cp:lastModifiedBy>
  <cp:revision>10</cp:revision>
  <dcterms:created xsi:type="dcterms:W3CDTF">2013-12-23T23:15:00Z</dcterms:created>
  <dcterms:modified xsi:type="dcterms:W3CDTF">2025-10-10T11:17:00Z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0x010100BF09C3E46E7F46409E01A235812FEDD1</vt:lpwstr>
  </property>
</Properties>
</file>