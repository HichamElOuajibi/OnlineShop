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6A6C474" wp14:textId="77777777">
      <w:pPr>
        <w:pStyle w:val="Heading1"/>
      </w:pPr>
      <w:r>
        <w:t>PROJECT DOCUMENTATION TEMPLATE</w:t>
      </w:r>
    </w:p>
    <w:p xmlns:wp14="http://schemas.microsoft.com/office/word/2010/wordml" w14:paraId="20610F16" wp14:textId="77777777">
      <w:r>
        <w:t>Course: Software Development Methodologies</w:t>
      </w:r>
    </w:p>
    <w:p xmlns:wp14="http://schemas.microsoft.com/office/word/2010/wordml" w14:paraId="10D87B09" wp14:textId="77777777">
      <w:r>
        <w:t>Project: Design and Implementation of an Information System using a Selected Software Development Methodology</w:t>
      </w:r>
    </w:p>
    <w:p xmlns:wp14="http://schemas.microsoft.com/office/word/2010/wordml" w14:paraId="63D866D1" wp14:textId="77777777">
      <w:pPr>
        <w:pStyle w:val="Heading2"/>
      </w:pPr>
      <w:r>
        <w:t>1. General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59DB34AB" w14:paraId="016BB6A0" wp14:textId="77777777">
        <w:tc>
          <w:tcPr>
            <w:tcW w:w="4320" w:type="dxa"/>
            <w:tcMar/>
          </w:tcPr>
          <w:p w14:paraId="405837DD" wp14:textId="77777777">
            <w:r>
              <w:t>Project Title</w:t>
            </w:r>
          </w:p>
        </w:tc>
        <w:tc>
          <w:tcPr>
            <w:tcW w:w="4320" w:type="dxa"/>
            <w:tcMar/>
          </w:tcPr>
          <w:p w14:paraId="672A6659" wp14:textId="77777777">
            <w:r/>
          </w:p>
        </w:tc>
      </w:tr>
      <w:tr xmlns:wp14="http://schemas.microsoft.com/office/word/2010/wordml" w:rsidTr="59DB34AB" w14:paraId="2DC9B4F0" wp14:textId="77777777">
        <w:tc>
          <w:tcPr>
            <w:tcW w:w="4320" w:type="dxa"/>
            <w:tcMar/>
          </w:tcPr>
          <w:p w14:paraId="55BF14D9" wp14:textId="77777777">
            <w:r>
              <w:t>Authors</w:t>
            </w:r>
          </w:p>
        </w:tc>
        <w:tc>
          <w:tcPr>
            <w:tcW w:w="4320" w:type="dxa"/>
            <w:tcMar/>
          </w:tcPr>
          <w:p w14:paraId="0A37501D" wp14:textId="77777777">
            <w:r/>
          </w:p>
        </w:tc>
      </w:tr>
      <w:tr xmlns:wp14="http://schemas.microsoft.com/office/word/2010/wordml" w:rsidTr="59DB34AB" w14:paraId="1893F402" wp14:textId="77777777">
        <w:tc>
          <w:tcPr>
            <w:tcW w:w="4320" w:type="dxa"/>
            <w:tcMar/>
          </w:tcPr>
          <w:p w14:paraId="2D594591" wp14:textId="77777777">
            <w:r>
              <w:t>Program / Year</w:t>
            </w:r>
          </w:p>
        </w:tc>
        <w:tc>
          <w:tcPr>
            <w:tcW w:w="4320" w:type="dxa"/>
            <w:tcMar/>
          </w:tcPr>
          <w:p w14:paraId="5DAB6C7B" wp14:textId="77777777">
            <w:r/>
          </w:p>
        </w:tc>
      </w:tr>
      <w:tr xmlns:wp14="http://schemas.microsoft.com/office/word/2010/wordml" w:rsidTr="59DB34AB" w14:paraId="0F471C85" wp14:textId="77777777">
        <w:tc>
          <w:tcPr>
            <w:tcW w:w="4320" w:type="dxa"/>
            <w:tcMar/>
          </w:tcPr>
          <w:p w14:paraId="2A32ACA9" wp14:textId="77777777">
            <w:r>
              <w:t>Semester</w:t>
            </w:r>
          </w:p>
        </w:tc>
        <w:tc>
          <w:tcPr>
            <w:tcW w:w="4320" w:type="dxa"/>
            <w:tcMar/>
          </w:tcPr>
          <w:p w14:paraId="02EB378F" wp14:textId="77777777"/>
        </w:tc>
      </w:tr>
      <w:tr xmlns:wp14="http://schemas.microsoft.com/office/word/2010/wordml" w:rsidTr="59DB34AB" w14:paraId="14729227" wp14:textId="77777777">
        <w:tc>
          <w:tcPr>
            <w:tcW w:w="4320" w:type="dxa"/>
            <w:tcMar/>
          </w:tcPr>
          <w:p w14:paraId="0198621E" wp14:textId="77777777">
            <w:r>
              <w:t>Supervisor</w:t>
            </w:r>
          </w:p>
        </w:tc>
        <w:tc>
          <w:tcPr>
            <w:tcW w:w="4320" w:type="dxa"/>
            <w:tcMar/>
          </w:tcPr>
          <w:p w14:paraId="6A05A809" wp14:textId="77777777">
            <w:r/>
          </w:p>
        </w:tc>
      </w:tr>
      <w:tr xmlns:wp14="http://schemas.microsoft.com/office/word/2010/wordml" w:rsidTr="59DB34AB" w14:paraId="013F47D4" wp14:textId="77777777">
        <w:tc>
          <w:tcPr>
            <w:tcW w:w="4320" w:type="dxa"/>
            <w:tcMar/>
          </w:tcPr>
          <w:p w14:paraId="0EB0A3FA" wp14:textId="33F4CB86">
            <w:r w:rsidR="4119C1EB">
              <w:rPr/>
              <w:t xml:space="preserve">Submission Date Pages </w:t>
            </w:r>
          </w:p>
        </w:tc>
        <w:tc>
          <w:tcPr>
            <w:tcW w:w="4320" w:type="dxa"/>
            <w:tcMar/>
          </w:tcPr>
          <w:p w14:paraId="5A39BBE3" wp14:textId="77777777">
            <w:r/>
          </w:p>
        </w:tc>
      </w:tr>
    </w:tbl>
    <w:p xmlns:wp14="http://schemas.microsoft.com/office/word/2010/wordml" w14:paraId="74293AA9" wp14:textId="77777777">
      <w:pPr>
        <w:pStyle w:val="Heading2"/>
      </w:pPr>
      <w:r>
        <w:t>2. Project Description</w:t>
      </w:r>
    </w:p>
    <w:p xmlns:wp14="http://schemas.microsoft.com/office/word/2010/wordml" w14:paraId="574FBE31" wp14:textId="77777777">
      <w:pPr>
        <w:pStyle w:val="Heading3"/>
      </w:pPr>
      <w:r>
        <w:t>2.1. Project Objective</w:t>
      </w:r>
    </w:p>
    <w:p xmlns:wp14="http://schemas.microsoft.com/office/word/2010/wordml" w14:paraId="3CC5780F" wp14:textId="77777777">
      <w:r>
        <w:t>Briefly describe the goal of the project, its main functionality, and its purpose.</w:t>
      </w:r>
    </w:p>
    <w:p xmlns:wp14="http://schemas.microsoft.com/office/word/2010/wordml" w14:paraId="20B6CB5C" wp14:textId="77777777">
      <w:r>
        <w:t>Example: The goal of the project is to design and implement an information system that allows users to manage data efficiently, developed using the selected software development methodology.</w:t>
      </w:r>
    </w:p>
    <w:p xmlns:wp14="http://schemas.microsoft.com/office/word/2010/wordml" w14:paraId="3A2AF46A" wp14:textId="77777777">
      <w:pPr>
        <w:pStyle w:val="Heading3"/>
      </w:pPr>
      <w:r>
        <w:t>2.2. Project Scope</w:t>
      </w:r>
    </w:p>
    <w:p xmlns:wp14="http://schemas.microsoft.com/office/word/2010/wordml" w14:paraId="499B091B" wp14:textId="77777777">
      <w:r>
        <w:t>List the main system components and describe their purpose (e.g., web service, database, mobile app).</w:t>
      </w:r>
    </w:p>
    <w:p xmlns:wp14="http://schemas.microsoft.com/office/word/2010/wordml" w14:paraId="595F7DF7" wp14:textId="77777777">
      <w:pPr>
        <w:pStyle w:val="Heading2"/>
      </w:pPr>
      <w:r>
        <w:t>3. System Requirements</w:t>
      </w:r>
    </w:p>
    <w:p xmlns:wp14="http://schemas.microsoft.com/office/word/2010/wordml" w14:paraId="2559C321" wp14:textId="77777777">
      <w:pPr>
        <w:pStyle w:val="Heading3"/>
      </w:pPr>
      <w:r>
        <w:t>3.1. Functional Requirements</w:t>
      </w:r>
    </w:p>
    <w:p xmlns:wp14="http://schemas.microsoft.com/office/word/2010/wordml" w14:paraId="5AF86A66" wp14:textId="77777777">
      <w:r>
        <w:t>List all the system functionalities in a clear, structured way: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139477D1" wp14:textId="77777777">
        <w:tc>
          <w:tcPr>
            <w:tcW w:w="2160" w:type="dxa"/>
          </w:tcPr>
          <w:p w14:paraId="0A970367" wp14:textId="77777777">
            <w:r>
              <w:t>ID</w:t>
            </w:r>
          </w:p>
        </w:tc>
        <w:tc>
          <w:tcPr>
            <w:tcW w:w="2160" w:type="dxa"/>
          </w:tcPr>
          <w:p w14:paraId="24720EE3" wp14:textId="77777777">
            <w:r>
              <w:t>Function Name</w:t>
            </w:r>
          </w:p>
        </w:tc>
        <w:tc>
          <w:tcPr>
            <w:tcW w:w="2160" w:type="dxa"/>
          </w:tcPr>
          <w:p w14:paraId="31FF54C8" wp14:textId="77777777">
            <w:r>
              <w:t>Description</w:t>
            </w:r>
          </w:p>
        </w:tc>
        <w:tc>
          <w:tcPr>
            <w:tcW w:w="2160" w:type="dxa"/>
          </w:tcPr>
          <w:p w14:paraId="66CAD181" wp14:textId="77777777">
            <w:r>
              <w:t>Priority</w:t>
            </w:r>
          </w:p>
        </w:tc>
      </w:tr>
      <w:tr xmlns:wp14="http://schemas.microsoft.com/office/word/2010/wordml" w14:paraId="494E25A3" wp14:textId="77777777">
        <w:tc>
          <w:tcPr>
            <w:tcW w:w="2160" w:type="dxa"/>
          </w:tcPr>
          <w:p w14:paraId="65BF7228" wp14:textId="77777777">
            <w:r>
              <w:t>F1</w:t>
            </w:r>
          </w:p>
        </w:tc>
        <w:tc>
          <w:tcPr>
            <w:tcW w:w="2160" w:type="dxa"/>
          </w:tcPr>
          <w:p w14:paraId="03095F58" wp14:textId="77777777">
            <w:r>
              <w:t>User Registration</w:t>
            </w:r>
          </w:p>
        </w:tc>
        <w:tc>
          <w:tcPr>
            <w:tcW w:w="2160" w:type="dxa"/>
          </w:tcPr>
          <w:p w14:paraId="5724A6F8" wp14:textId="77777777">
            <w:r>
              <w:t>Allows new users to create accounts.</w:t>
            </w:r>
          </w:p>
        </w:tc>
        <w:tc>
          <w:tcPr>
            <w:tcW w:w="2160" w:type="dxa"/>
          </w:tcPr>
          <w:p w14:paraId="7E177962" wp14:textId="77777777">
            <w:r>
              <w:t>High</w:t>
            </w:r>
          </w:p>
        </w:tc>
      </w:tr>
    </w:tbl>
    <w:p xmlns:wp14="http://schemas.microsoft.com/office/word/2010/wordml" w14:paraId="36734691" wp14:textId="77777777">
      <w:pPr>
        <w:pStyle w:val="Heading3"/>
      </w:pPr>
      <w:r>
        <w:t>3.2. Non-functional Requirements</w:t>
      </w:r>
    </w:p>
    <w:p xmlns:wp14="http://schemas.microsoft.com/office/word/2010/wordml" w14:paraId="442F5B0F" wp14:textId="77777777">
      <w:r>
        <w:t>Specify the quality, performance, and security requirements: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14:paraId="0AED4402" wp14:textId="77777777">
        <w:tc>
          <w:tcPr>
            <w:tcW w:w="2160" w:type="dxa"/>
          </w:tcPr>
          <w:p w14:paraId="5F31422F" wp14:textId="77777777">
            <w:r>
              <w:t>ID</w:t>
            </w:r>
          </w:p>
        </w:tc>
        <w:tc>
          <w:tcPr>
            <w:tcW w:w="2160" w:type="dxa"/>
          </w:tcPr>
          <w:p w14:paraId="7627B49D" wp14:textId="77777777">
            <w:r>
              <w:t>Requirement</w:t>
            </w:r>
          </w:p>
        </w:tc>
        <w:tc>
          <w:tcPr>
            <w:tcW w:w="2160" w:type="dxa"/>
          </w:tcPr>
          <w:p w14:paraId="02F99ED9" wp14:textId="77777777">
            <w:r>
              <w:t>Description</w:t>
            </w:r>
          </w:p>
        </w:tc>
        <w:tc>
          <w:tcPr>
            <w:tcW w:w="2160" w:type="dxa"/>
          </w:tcPr>
          <w:p w14:paraId="1E5A74F1" wp14:textId="77777777">
            <w:r>
              <w:t>Category</w:t>
            </w:r>
          </w:p>
        </w:tc>
      </w:tr>
      <w:tr xmlns:wp14="http://schemas.microsoft.com/office/word/2010/wordml" w14:paraId="721861F1" wp14:textId="77777777">
        <w:tc>
          <w:tcPr>
            <w:tcW w:w="2160" w:type="dxa"/>
          </w:tcPr>
          <w:p w14:paraId="2F834872" wp14:textId="77777777">
            <w:r>
              <w:t>N1</w:t>
            </w:r>
          </w:p>
        </w:tc>
        <w:tc>
          <w:tcPr>
            <w:tcW w:w="2160" w:type="dxa"/>
          </w:tcPr>
          <w:p w14:paraId="75FBBD04" wp14:textId="77777777">
            <w:r>
              <w:t>Performance</w:t>
            </w:r>
          </w:p>
        </w:tc>
        <w:tc>
          <w:tcPr>
            <w:tcW w:w="2160" w:type="dxa"/>
          </w:tcPr>
          <w:p w14:paraId="34C4ACCA" wp14:textId="77777777">
            <w:r>
              <w:t>System response time ≤ 2 seconds.</w:t>
            </w:r>
          </w:p>
        </w:tc>
        <w:tc>
          <w:tcPr>
            <w:tcW w:w="2160" w:type="dxa"/>
          </w:tcPr>
          <w:p w14:paraId="11F2D9B7" wp14:textId="77777777">
            <w:r>
              <w:t>Efficiency</w:t>
            </w:r>
          </w:p>
        </w:tc>
      </w:tr>
    </w:tbl>
    <w:p xmlns:wp14="http://schemas.microsoft.com/office/word/2010/wordml" w14:paraId="1D693E32" wp14:textId="77777777">
      <w:pPr>
        <w:pStyle w:val="Heading2"/>
      </w:pPr>
      <w:r>
        <w:t>4. UML Diagrams</w:t>
      </w:r>
    </w:p>
    <w:p xmlns:wp14="http://schemas.microsoft.com/office/word/2010/wordml" w14:paraId="183E103A" wp14:textId="77777777">
      <w:pPr>
        <w:pStyle w:val="Heading3"/>
      </w:pPr>
      <w:r>
        <w:t>4.1. Use Case Diagram</w:t>
      </w:r>
    </w:p>
    <w:p xmlns:wp14="http://schemas.microsoft.com/office/word/2010/wordml" w14:paraId="6A080590" wp14:textId="77777777">
      <w:r>
        <w:t>Insert the UML diagram showing user interactions with the system.</w:t>
      </w:r>
    </w:p>
    <w:p xmlns:wp14="http://schemas.microsoft.com/office/word/2010/wordml" w14:paraId="17852392" wp14:textId="77777777">
      <w:pPr>
        <w:pStyle w:val="Heading3"/>
      </w:pPr>
      <w:r>
        <w:t>4.2. Class Diagram</w:t>
      </w:r>
    </w:p>
    <w:p xmlns:wp14="http://schemas.microsoft.com/office/word/2010/wordml" w14:paraId="18FE862F" wp14:textId="77777777">
      <w:r>
        <w:t>Insert the UML class diagram representing system structure, main classes, attributes, and relationships.</w:t>
      </w:r>
    </w:p>
    <w:p xmlns:wp14="http://schemas.microsoft.com/office/word/2010/wordml" w14:paraId="7F78D479" wp14:textId="77777777">
      <w:pPr>
        <w:pStyle w:val="Heading2"/>
      </w:pPr>
      <w:r>
        <w:t>5. Methodology Implementation</w:t>
      </w:r>
    </w:p>
    <w:p xmlns:wp14="http://schemas.microsoft.com/office/word/2010/wordml" w14:paraId="6EF67622" wp14:textId="77777777">
      <w:r>
        <w:t>Describe the selected software development methodology (e.g., Scrum, Waterfall, DevOps) and explain how its stages were applied in your project.</w:t>
      </w:r>
    </w:p>
    <w:p xmlns:wp14="http://schemas.microsoft.com/office/word/2010/wordml" w14:paraId="097D1A19" wp14:textId="77777777">
      <w:r>
        <w:t>Example: In Scrum, the development process was divided into several sprints. Each sprint included planning, implementation, testing, and review.</w:t>
      </w:r>
    </w:p>
    <w:p xmlns:wp14="http://schemas.microsoft.com/office/word/2010/wordml" w14:paraId="476E8A86" wp14:textId="77777777">
      <w:pPr>
        <w:pStyle w:val="Heading2"/>
      </w:pPr>
      <w:r>
        <w:t>6. Design and Architectural Patterns</w:t>
      </w:r>
    </w:p>
    <w:p xmlns:wp14="http://schemas.microsoft.com/office/word/2010/wordml" w14:paraId="3D7E21A9" wp14:textId="77777777">
      <w:r>
        <w:t>List and describe the design pattern(s) and architectural pattern(s) applied in the project.</w:t>
      </w:r>
    </w:p>
    <w:p xmlns:wp14="http://schemas.microsoft.com/office/word/2010/wordml" w14:paraId="01C53FE7" wp14:textId="77777777">
      <w:pPr>
        <w:pStyle w:val="Heading2"/>
      </w:pPr>
      <w:r>
        <w:t>7. Testing</w:t>
      </w:r>
    </w:p>
    <w:p xmlns:wp14="http://schemas.microsoft.com/office/word/2010/wordml" w14:paraId="1A1FBB5F" wp14:textId="77777777">
      <w:r>
        <w:t>Describe the testing strategy used in the project. Include details about test types, tools, and results.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18CC5A9B" wp14:textId="77777777">
        <w:tc>
          <w:tcPr>
            <w:tcW w:w="2880" w:type="dxa"/>
          </w:tcPr>
          <w:p w14:paraId="2145E738" wp14:textId="77777777">
            <w:r>
              <w:t>Test ID</w:t>
            </w:r>
          </w:p>
        </w:tc>
        <w:tc>
          <w:tcPr>
            <w:tcW w:w="2880" w:type="dxa"/>
          </w:tcPr>
          <w:p w14:paraId="513D93E2" wp14:textId="77777777">
            <w:r>
              <w:t>Description</w:t>
            </w:r>
          </w:p>
        </w:tc>
        <w:tc>
          <w:tcPr>
            <w:tcW w:w="2880" w:type="dxa"/>
          </w:tcPr>
          <w:p w14:paraId="1C181D25" wp14:textId="77777777">
            <w:r>
              <w:t>Result</w:t>
            </w:r>
          </w:p>
        </w:tc>
      </w:tr>
      <w:tr xmlns:wp14="http://schemas.microsoft.com/office/word/2010/wordml" w14:paraId="1FD8F9CC" wp14:textId="77777777">
        <w:tc>
          <w:tcPr>
            <w:tcW w:w="2880" w:type="dxa"/>
          </w:tcPr>
          <w:p w14:paraId="29BEC817" wp14:textId="77777777">
            <w:r>
              <w:t>T1</w:t>
            </w:r>
          </w:p>
        </w:tc>
        <w:tc>
          <w:tcPr>
            <w:tcW w:w="2880" w:type="dxa"/>
          </w:tcPr>
          <w:p w14:paraId="60731350" wp14:textId="77777777">
            <w:r>
              <w:t>Unit test for user login module.</w:t>
            </w:r>
          </w:p>
        </w:tc>
        <w:tc>
          <w:tcPr>
            <w:tcW w:w="2880" w:type="dxa"/>
          </w:tcPr>
          <w:p w14:paraId="789F941C" wp14:textId="77777777">
            <w:r>
              <w:t>Passed</w:t>
            </w:r>
          </w:p>
        </w:tc>
      </w:tr>
    </w:tbl>
    <w:p xmlns:wp14="http://schemas.microsoft.com/office/word/2010/wordml" w14:paraId="55268FC9" wp14:textId="77777777">
      <w:pPr>
        <w:pStyle w:val="Heading2"/>
      </w:pPr>
      <w:r>
        <w:t>8. System Architecture</w:t>
      </w:r>
    </w:p>
    <w:p xmlns:wp14="http://schemas.microsoft.com/office/word/2010/wordml" w14:paraId="124E686C" wp14:textId="77777777">
      <w:r>
        <w:t>Provide an overview of the system’s architecture, including web services (REST/SOAP), modules, and data flow.</w:t>
      </w:r>
    </w:p>
    <w:p xmlns:wp14="http://schemas.microsoft.com/office/word/2010/wordml" w14:paraId="0B46FB21" wp14:textId="77777777">
      <w:pPr>
        <w:pStyle w:val="Heading2"/>
      </w:pPr>
      <w:r>
        <w:t>9. Implementation Details</w:t>
      </w:r>
    </w:p>
    <w:p xmlns:wp14="http://schemas.microsoft.com/office/word/2010/wordml" w14:paraId="280E3B28" wp14:textId="77777777">
      <w:r>
        <w:t>Describe technologies, frameworks, and programming languages used. Optionally include code snippets or screenshots.</w:t>
      </w:r>
    </w:p>
    <w:p xmlns:wp14="http://schemas.microsoft.com/office/word/2010/wordml" w14:paraId="664B4DF3" wp14:textId="77777777">
      <w:pPr>
        <w:pStyle w:val="Heading2"/>
      </w:pPr>
      <w:r>
        <w:t>10. Conclusions and Future Work</w:t>
      </w:r>
    </w:p>
    <w:p xmlns:wp14="http://schemas.microsoft.com/office/word/2010/wordml" w14:paraId="651F66B1" wp14:textId="77777777">
      <w:r>
        <w:t>Summarize the achieved goals and describe possible system improvements or extensions.</w:t>
      </w:r>
    </w:p>
    <w:p xmlns:wp14="http://schemas.microsoft.com/office/word/2010/wordml" w14:paraId="287B3245" wp14:textId="77777777">
      <w:pPr>
        <w:pStyle w:val="Heading2"/>
      </w:pPr>
      <w:r>
        <w:t>11. References</w:t>
      </w:r>
    </w:p>
    <w:p xmlns:wp14="http://schemas.microsoft.com/office/word/2010/wordml" w14:paraId="146A5519" wp14:textId="77777777">
      <w:r>
        <w:t>List all the documentation, articles, and online sources used during project development.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D2C0B"/>
    <w:rsid w:val="4119C1EB"/>
    <w:rsid w:val="59DB34AB"/>
    <w:rsid w:val="73219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C4AB068-C291-461B-A3F2-405341309A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09C3E46E7F46409E01A235812FEDD1" ma:contentTypeVersion="7" ma:contentTypeDescription="Create a new document." ma:contentTypeScope="" ma:versionID="1bdae43269d4a43e4561a99178158c27">
  <xsd:schema xmlns:xsd="http://www.w3.org/2001/XMLSchema" xmlns:xs="http://www.w3.org/2001/XMLSchema" xmlns:p="http://schemas.microsoft.com/office/2006/metadata/properties" xmlns:ns2="03066294-f709-4499-877b-b96097fd8fc1" targetNamespace="http://schemas.microsoft.com/office/2006/metadata/properties" ma:root="true" ma:fieldsID="9ecd3d3b1306f1843874e7c639fc1aa6" ns2:_="">
    <xsd:import namespace="03066294-f709-4499-877b-b96097fd8f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66294-f709-4499-877b-b96097fd8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07CCE5-B0C7-4EAE-87FF-EDFBA45515C9}"/>
</file>

<file path=customXml/itemProps3.xml><?xml version="1.0" encoding="utf-8"?>
<ds:datastoreItem xmlns:ds="http://schemas.openxmlformats.org/officeDocument/2006/customXml" ds:itemID="{E1038C60-7623-4103-A4B5-4DFA4CC17FD2}"/>
</file>

<file path=customXml/itemProps4.xml><?xml version="1.0" encoding="utf-8"?>
<ds:datastoreItem xmlns:ds="http://schemas.openxmlformats.org/officeDocument/2006/customXml" ds:itemID="{E6CF6F8A-C3CA-4C54-AD09-CF0EF048D4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Dilnaz Niiazova</cp:lastModifiedBy>
  <cp:revision>4</cp:revision>
  <dcterms:created xsi:type="dcterms:W3CDTF">2013-12-23T23:15:00Z</dcterms:created>
  <dcterms:modified xsi:type="dcterms:W3CDTF">2025-11-21T11:02:51Z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0x010100BF09C3E46E7F46409E01A235812FEDD1</vt:lpwstr>
  </property>
</Properties>
</file>